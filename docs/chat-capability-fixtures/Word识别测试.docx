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文件识别测试</w:t>
      </w:r>
    </w:p>
    <w:p>
      <w:r>
        <w:t>本测试的 Word 暗号是：梧桐5826。负责人代称：测试员。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